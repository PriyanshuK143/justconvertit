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OmniConvert sample notes</w:t>
      </w:r>
    </w:p>
    <w:p>
      <w:r>
        <w:t>Line 2 — café, 日本語, مرحبا</w:t>
      </w:r>
    </w:p>
    <w:p>
      <w:r>
        <w:t>Line 3: numbers 12345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