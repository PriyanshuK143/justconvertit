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OmniConvert Sample Letter</w:t>
      </w:r>
    </w:p>
    <w:p>
      <w:r>
        <w:t>Hello — this is a Word document for conversion tests.</w:t>
      </w:r>
    </w:p>
    <w:p>
      <w:r>
        <w:t>Unicode: café — 日本語 — مرحبا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